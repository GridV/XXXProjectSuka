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441C" w14:textId="77777777" w:rsidR="00837D0E" w:rsidRDefault="00000000">
      <w:pPr>
        <w:pStyle w:val="Title"/>
      </w:pPr>
      <w:r>
        <w:t>Game Project Specification</w:t>
      </w:r>
    </w:p>
    <w:p w14:paraId="398CB5E5" w14:textId="77777777" w:rsidR="00837D0E" w:rsidRDefault="00000000">
      <w:r>
        <w:t>Architecture Specification for the Alpha Version</w:t>
      </w:r>
      <w:r>
        <w:br/>
        <w:t>This document is the single source of truth for the project architecture.</w:t>
      </w:r>
    </w:p>
    <w:p w14:paraId="662AF638" w14:textId="77777777" w:rsidR="00837D0E" w:rsidRDefault="00000000">
      <w:pPr>
        <w:pStyle w:val="Heading1"/>
      </w:pPr>
      <w:r>
        <w:t>0. Introduction</w:t>
      </w:r>
    </w:p>
    <w:p w14:paraId="1934AEFE" w14:textId="77777777" w:rsidR="00837D0E" w:rsidRDefault="00000000">
      <w:pPr>
        <w:pStyle w:val="Heading2"/>
      </w:pPr>
      <w:r>
        <w:t>0.1 Document Purpose</w:t>
      </w:r>
    </w:p>
    <w:p w14:paraId="0268DBF3" w14:textId="77777777" w:rsidR="007B2115" w:rsidRPr="007B2115" w:rsidRDefault="007B2115" w:rsidP="007B2115">
      <w:pPr>
        <w:rPr>
          <w:b/>
          <w:bCs/>
          <w:lang w:val="en-AU"/>
        </w:rPr>
      </w:pPr>
      <w:r w:rsidRPr="007B2115">
        <w:rPr>
          <w:b/>
          <w:bCs/>
          <w:lang w:val="en-AU"/>
        </w:rPr>
        <w:t>Purpose</w:t>
      </w:r>
    </w:p>
    <w:p w14:paraId="0BCAA138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>This document provides the complete architectural specification of the project up to the Alpha release.</w:t>
      </w:r>
    </w:p>
    <w:p w14:paraId="77978DB3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>Its purpose is to define the intended architecture, system behaviour, development rules, and implementation constraints of the project.</w:t>
      </w:r>
    </w:p>
    <w:p w14:paraId="0C24113E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>This specification serves as the single source of truth for all architectural decisions and is intended to ensure that the project is developed consistently regardless of who implements the code.</w:t>
      </w:r>
    </w:p>
    <w:p w14:paraId="5EB64094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>The document is designed to support both human developers and AI-assisted development by providing a clear, unambiguous description of the target system.</w:t>
      </w:r>
    </w:p>
    <w:p w14:paraId="152A084A" w14:textId="2182A50E" w:rsidR="00837D0E" w:rsidRPr="007B2115" w:rsidRDefault="007B2115">
      <w:pPr>
        <w:rPr>
          <w:lang w:val="en-AU"/>
        </w:rPr>
      </w:pPr>
      <w:r w:rsidRPr="007B2115">
        <w:rPr>
          <w:lang w:val="en-AU"/>
        </w:rPr>
        <w:t xml:space="preserve">It describes </w:t>
      </w:r>
      <w:r w:rsidRPr="007B2115">
        <w:rPr>
          <w:b/>
          <w:bCs/>
          <w:lang w:val="en-AU"/>
        </w:rPr>
        <w:t>what the system should be</w:t>
      </w:r>
      <w:r w:rsidRPr="007B2115">
        <w:rPr>
          <w:lang w:val="en-AU"/>
        </w:rPr>
        <w:t xml:space="preserve">, rather than </w:t>
      </w:r>
      <w:r w:rsidRPr="007B2115">
        <w:rPr>
          <w:b/>
          <w:bCs/>
          <w:lang w:val="en-AU"/>
        </w:rPr>
        <w:t>how it happened to be implemented</w:t>
      </w:r>
      <w:r w:rsidRPr="007B2115">
        <w:rPr>
          <w:lang w:val="en-AU"/>
        </w:rPr>
        <w:t xml:space="preserve"> at any </w:t>
      </w:r>
      <w:proofErr w:type="gramStart"/>
      <w:r w:rsidRPr="007B2115">
        <w:rPr>
          <w:lang w:val="en-AU"/>
        </w:rPr>
        <w:t>particular moment</w:t>
      </w:r>
      <w:proofErr w:type="gramEnd"/>
      <w:r w:rsidRPr="007B2115">
        <w:rPr>
          <w:lang w:val="en-AU"/>
        </w:rPr>
        <w:t>.</w:t>
      </w:r>
      <w:r w:rsidR="00000000">
        <w:br/>
      </w:r>
    </w:p>
    <w:p w14:paraId="088CB356" w14:textId="77777777" w:rsidR="00837D0E" w:rsidRDefault="00000000">
      <w:pPr>
        <w:pStyle w:val="Heading2"/>
      </w:pPr>
      <w:r>
        <w:t>0.2 Scope</w:t>
      </w:r>
    </w:p>
    <w:p w14:paraId="2DA3C053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>This specification defines the architecture of the project up to the Alpha release.</w:t>
      </w:r>
    </w:p>
    <w:p w14:paraId="7E160006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>The document covers:</w:t>
      </w:r>
    </w:p>
    <w:p w14:paraId="2D0BD826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overall system architecture; </w:t>
      </w:r>
    </w:p>
    <w:p w14:paraId="3A6FE7EC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gameplay systems and their interactions; </w:t>
      </w:r>
    </w:p>
    <w:p w14:paraId="72211276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runtime behaviour and execution flow; </w:t>
      </w:r>
    </w:p>
    <w:p w14:paraId="79CE2EE0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AI Director architecture and decision-making; </w:t>
      </w:r>
    </w:p>
    <w:p w14:paraId="75E94ADF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Blueprint system; </w:t>
      </w:r>
    </w:p>
    <w:p w14:paraId="11EA44D3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data structures and asset organization; </w:t>
      </w:r>
    </w:p>
    <w:p w14:paraId="635F1736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lastRenderedPageBreak/>
        <w:t xml:space="preserve">character, animation, and UI systems; </w:t>
      </w:r>
    </w:p>
    <w:p w14:paraId="520A542C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implementation constraints; </w:t>
      </w:r>
    </w:p>
    <w:p w14:paraId="714C08DA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development standards and coding rules; </w:t>
      </w:r>
    </w:p>
    <w:p w14:paraId="0CFC907B" w14:textId="77777777" w:rsidR="007B2115" w:rsidRPr="007B2115" w:rsidRDefault="007B2115" w:rsidP="007B2115">
      <w:pPr>
        <w:numPr>
          <w:ilvl w:val="0"/>
          <w:numId w:val="10"/>
        </w:numPr>
        <w:rPr>
          <w:lang w:val="en-AU"/>
        </w:rPr>
      </w:pPr>
      <w:r w:rsidRPr="007B2115">
        <w:rPr>
          <w:lang w:val="en-AU"/>
        </w:rPr>
        <w:t xml:space="preserve">extension guidelines for future development. </w:t>
      </w:r>
    </w:p>
    <w:p w14:paraId="503F66C5" w14:textId="77777777" w:rsidR="007B2115" w:rsidRPr="007B2115" w:rsidRDefault="007B2115" w:rsidP="007B2115">
      <w:pPr>
        <w:rPr>
          <w:lang w:val="en-AU"/>
        </w:rPr>
      </w:pPr>
      <w:r w:rsidRPr="007B2115">
        <w:rPr>
          <w:lang w:val="en-AU"/>
        </w:rPr>
        <w:t xml:space="preserve">This document intentionally does </w:t>
      </w:r>
      <w:r w:rsidRPr="007B2115">
        <w:rPr>
          <w:b/>
          <w:bCs/>
          <w:lang w:val="en-AU"/>
        </w:rPr>
        <w:t>not</w:t>
      </w:r>
      <w:r w:rsidRPr="007B2115">
        <w:rPr>
          <w:lang w:val="en-AU"/>
        </w:rPr>
        <w:t xml:space="preserve"> describe:</w:t>
      </w:r>
    </w:p>
    <w:p w14:paraId="2B56743A" w14:textId="77777777" w:rsidR="007B2115" w:rsidRPr="007B2115" w:rsidRDefault="007B2115" w:rsidP="007B2115">
      <w:pPr>
        <w:numPr>
          <w:ilvl w:val="0"/>
          <w:numId w:val="11"/>
        </w:numPr>
        <w:rPr>
          <w:lang w:val="en-AU"/>
        </w:rPr>
      </w:pPr>
      <w:r w:rsidRPr="007B2115">
        <w:rPr>
          <w:lang w:val="en-AU"/>
        </w:rPr>
        <w:t xml:space="preserve">implementation details that do not affect the architecture; </w:t>
      </w:r>
    </w:p>
    <w:p w14:paraId="2EB594B0" w14:textId="77777777" w:rsidR="007B2115" w:rsidRPr="007B2115" w:rsidRDefault="007B2115" w:rsidP="007B2115">
      <w:pPr>
        <w:numPr>
          <w:ilvl w:val="0"/>
          <w:numId w:val="11"/>
        </w:numPr>
        <w:rPr>
          <w:lang w:val="en-AU"/>
        </w:rPr>
      </w:pPr>
      <w:r w:rsidRPr="007B2115">
        <w:rPr>
          <w:lang w:val="en-AU"/>
        </w:rPr>
        <w:t xml:space="preserve">temporary workarounds or prototypes; </w:t>
      </w:r>
    </w:p>
    <w:p w14:paraId="0715DF96" w14:textId="77777777" w:rsidR="007B2115" w:rsidRPr="007B2115" w:rsidRDefault="007B2115" w:rsidP="007B2115">
      <w:pPr>
        <w:numPr>
          <w:ilvl w:val="0"/>
          <w:numId w:val="11"/>
        </w:numPr>
        <w:rPr>
          <w:lang w:val="en-AU"/>
        </w:rPr>
      </w:pPr>
      <w:r w:rsidRPr="007B2115">
        <w:rPr>
          <w:lang w:val="en-AU"/>
        </w:rPr>
        <w:t xml:space="preserve">development history or previous implementations; </w:t>
      </w:r>
    </w:p>
    <w:p w14:paraId="6D2F2115" w14:textId="77777777" w:rsidR="007B2115" w:rsidRPr="007B2115" w:rsidRDefault="007B2115" w:rsidP="007B2115">
      <w:pPr>
        <w:numPr>
          <w:ilvl w:val="0"/>
          <w:numId w:val="11"/>
        </w:numPr>
        <w:rPr>
          <w:lang w:val="en-AU"/>
        </w:rPr>
      </w:pPr>
      <w:r w:rsidRPr="007B2115">
        <w:rPr>
          <w:lang w:val="en-AU"/>
        </w:rPr>
        <w:t xml:space="preserve">art assets, audio assets, or content production workflows; </w:t>
      </w:r>
    </w:p>
    <w:p w14:paraId="4415072F" w14:textId="77777777" w:rsidR="007B2115" w:rsidRPr="007B2115" w:rsidRDefault="007B2115" w:rsidP="007B2115">
      <w:pPr>
        <w:numPr>
          <w:ilvl w:val="0"/>
          <w:numId w:val="11"/>
        </w:numPr>
        <w:rPr>
          <w:lang w:val="en-AU"/>
        </w:rPr>
      </w:pPr>
      <w:r w:rsidRPr="007B2115">
        <w:rPr>
          <w:lang w:val="en-AU"/>
        </w:rPr>
        <w:t xml:space="preserve">project management, scheduling, or business decisions. </w:t>
      </w:r>
    </w:p>
    <w:p w14:paraId="68F8AA08" w14:textId="043EB8B6" w:rsidR="00837D0E" w:rsidRDefault="007B2115" w:rsidP="007B2115">
      <w:r w:rsidRPr="007B2115">
        <w:rPr>
          <w:lang w:val="en-AU"/>
        </w:rPr>
        <w:t>The purpose of this specification is to describe the intended design of the product rather than document its current implementation.</w:t>
      </w:r>
      <w:r w:rsidR="00000000">
        <w:br/>
      </w:r>
    </w:p>
    <w:p w14:paraId="269FDF9B" w14:textId="77777777" w:rsidR="00837D0E" w:rsidRDefault="00000000">
      <w:pPr>
        <w:pStyle w:val="Heading1"/>
      </w:pPr>
      <w:r>
        <w:t>1. Project Vision</w:t>
      </w:r>
    </w:p>
    <w:p w14:paraId="5E5209F5" w14:textId="77777777" w:rsidR="00837D0E" w:rsidRDefault="00000000">
      <w:pPr>
        <w:pStyle w:val="Heading2"/>
      </w:pPr>
      <w:r>
        <w:t>1.1 Game Overview</w:t>
      </w:r>
    </w:p>
    <w:p w14:paraId="0C54F53E" w14:textId="77777777" w:rsidR="00837D0E" w:rsidRDefault="00000000">
      <w:r>
        <w:t>[To be completed]</w:t>
      </w:r>
      <w:r>
        <w:br/>
      </w:r>
    </w:p>
    <w:p w14:paraId="3250FAF4" w14:textId="77777777" w:rsidR="00837D0E" w:rsidRDefault="00000000">
      <w:pPr>
        <w:pStyle w:val="Heading2"/>
      </w:pPr>
      <w:r>
        <w:t>1.2 Player Experience</w:t>
      </w:r>
    </w:p>
    <w:p w14:paraId="67B83BA7" w14:textId="77777777" w:rsidR="00837D0E" w:rsidRDefault="00000000">
      <w:r>
        <w:t>[To be completed]</w:t>
      </w:r>
      <w:r>
        <w:br/>
      </w:r>
    </w:p>
    <w:p w14:paraId="21D56DC8" w14:textId="77777777" w:rsidR="00837D0E" w:rsidRDefault="00000000">
      <w:pPr>
        <w:pStyle w:val="Heading2"/>
      </w:pPr>
      <w:r>
        <w:t>1.3 Design Goals</w:t>
      </w:r>
    </w:p>
    <w:p w14:paraId="13E14BA7" w14:textId="77777777" w:rsidR="00837D0E" w:rsidRDefault="00000000">
      <w:r>
        <w:t>[To be completed]</w:t>
      </w:r>
      <w:r>
        <w:br/>
      </w:r>
    </w:p>
    <w:p w14:paraId="45200FC6" w14:textId="77777777" w:rsidR="00837D0E" w:rsidRDefault="00000000">
      <w:pPr>
        <w:pStyle w:val="Heading2"/>
      </w:pPr>
      <w:r>
        <w:t>1.4 Non-Goals</w:t>
      </w:r>
    </w:p>
    <w:p w14:paraId="7A09EB0E" w14:textId="77777777" w:rsidR="00837D0E" w:rsidRDefault="00000000">
      <w:r>
        <w:t>[To be completed]</w:t>
      </w:r>
      <w:r>
        <w:br/>
      </w:r>
    </w:p>
    <w:p w14:paraId="698B66E7" w14:textId="77777777" w:rsidR="00837D0E" w:rsidRDefault="00000000">
      <w:pPr>
        <w:pStyle w:val="Heading1"/>
      </w:pPr>
      <w:r>
        <w:lastRenderedPageBreak/>
        <w:t>2. Core Principles</w:t>
      </w:r>
    </w:p>
    <w:p w14:paraId="23F79EA3" w14:textId="77777777" w:rsidR="00837D0E" w:rsidRDefault="00000000">
      <w:pPr>
        <w:pStyle w:val="Heading2"/>
      </w:pPr>
      <w:r>
        <w:t>2.1 Architectural Principles</w:t>
      </w:r>
    </w:p>
    <w:p w14:paraId="6D8D8A36" w14:textId="77777777" w:rsidR="00837D0E" w:rsidRDefault="00000000">
      <w:r>
        <w:t>[To be completed]</w:t>
      </w:r>
      <w:r>
        <w:br/>
      </w:r>
    </w:p>
    <w:p w14:paraId="69FC1FE4" w14:textId="77777777" w:rsidR="00837D0E" w:rsidRDefault="00000000">
      <w:pPr>
        <w:pStyle w:val="Heading2"/>
      </w:pPr>
      <w:r>
        <w:t>2.2 Development Principles</w:t>
      </w:r>
    </w:p>
    <w:p w14:paraId="08606BC9" w14:textId="77777777" w:rsidR="00837D0E" w:rsidRDefault="00000000">
      <w:r>
        <w:t>[To be completed]</w:t>
      </w:r>
      <w:r>
        <w:br/>
      </w:r>
    </w:p>
    <w:p w14:paraId="7613BE74" w14:textId="77777777" w:rsidR="00837D0E" w:rsidRDefault="00000000">
      <w:pPr>
        <w:pStyle w:val="Heading2"/>
      </w:pPr>
      <w:r>
        <w:t>2.3 Technical Constraints</w:t>
      </w:r>
    </w:p>
    <w:p w14:paraId="6E7E706F" w14:textId="77777777" w:rsidR="00837D0E" w:rsidRDefault="00000000">
      <w:r>
        <w:t>[To be completed]</w:t>
      </w:r>
      <w:r>
        <w:br/>
      </w:r>
    </w:p>
    <w:p w14:paraId="03AC3BC1" w14:textId="77777777" w:rsidR="00837D0E" w:rsidRDefault="00000000">
      <w:pPr>
        <w:pStyle w:val="Heading1"/>
      </w:pPr>
      <w:r>
        <w:t>3. System Architecture</w:t>
      </w:r>
    </w:p>
    <w:p w14:paraId="017CFE1C" w14:textId="77777777" w:rsidR="00837D0E" w:rsidRDefault="00000000">
      <w:pPr>
        <w:pStyle w:val="Heading2"/>
      </w:pPr>
      <w:r>
        <w:t>3.1 High-Level Architecture</w:t>
      </w:r>
    </w:p>
    <w:p w14:paraId="332D24FB" w14:textId="77777777" w:rsidR="00837D0E" w:rsidRDefault="00000000">
      <w:r>
        <w:t>[To be completed]</w:t>
      </w:r>
      <w:r>
        <w:br/>
      </w:r>
    </w:p>
    <w:p w14:paraId="65F07C7C" w14:textId="77777777" w:rsidR="00837D0E" w:rsidRDefault="00000000">
      <w:pPr>
        <w:pStyle w:val="Heading2"/>
      </w:pPr>
      <w:r>
        <w:t>3.2 Runtime Flow</w:t>
      </w:r>
    </w:p>
    <w:p w14:paraId="55E49B71" w14:textId="77777777" w:rsidR="00837D0E" w:rsidRDefault="00000000">
      <w:r>
        <w:t>[To be completed]</w:t>
      </w:r>
      <w:r>
        <w:br/>
      </w:r>
    </w:p>
    <w:p w14:paraId="3E2C1FE8" w14:textId="77777777" w:rsidR="00837D0E" w:rsidRDefault="00000000">
      <w:pPr>
        <w:pStyle w:val="Heading2"/>
      </w:pPr>
      <w:r>
        <w:t>3.3 Core Systems</w:t>
      </w:r>
    </w:p>
    <w:p w14:paraId="3DD0E9AA" w14:textId="77777777" w:rsidR="00837D0E" w:rsidRDefault="00000000">
      <w:r>
        <w:t>[To be completed]</w:t>
      </w:r>
      <w:r>
        <w:br/>
      </w:r>
    </w:p>
    <w:p w14:paraId="12A0E532" w14:textId="77777777" w:rsidR="00837D0E" w:rsidRDefault="00000000">
      <w:pPr>
        <w:pStyle w:val="Heading2"/>
      </w:pPr>
      <w:r>
        <w:t>3.4 System Dependencies</w:t>
      </w:r>
    </w:p>
    <w:p w14:paraId="418558C0" w14:textId="77777777" w:rsidR="00837D0E" w:rsidRDefault="00000000">
      <w:r>
        <w:t>[To be completed]</w:t>
      </w:r>
      <w:r>
        <w:br/>
      </w:r>
    </w:p>
    <w:p w14:paraId="33AA9052" w14:textId="77777777" w:rsidR="00837D0E" w:rsidRDefault="00000000">
      <w:pPr>
        <w:pStyle w:val="Heading1"/>
      </w:pPr>
      <w:r>
        <w:t>4. Session System</w:t>
      </w:r>
    </w:p>
    <w:p w14:paraId="316F7A13" w14:textId="77777777" w:rsidR="00837D0E" w:rsidRDefault="00000000">
      <w:pPr>
        <w:pStyle w:val="Heading2"/>
      </w:pPr>
      <w:r>
        <w:t>4.1 Session Lifecycle</w:t>
      </w:r>
    </w:p>
    <w:p w14:paraId="1CAAEE0A" w14:textId="77777777" w:rsidR="00837D0E" w:rsidRDefault="00000000">
      <w:r>
        <w:t>[To be completed]</w:t>
      </w:r>
      <w:r>
        <w:br/>
      </w:r>
    </w:p>
    <w:p w14:paraId="647AC5E1" w14:textId="77777777" w:rsidR="00837D0E" w:rsidRDefault="00000000">
      <w:pPr>
        <w:pStyle w:val="Heading2"/>
      </w:pPr>
      <w:r>
        <w:t>4.2 Session State</w:t>
      </w:r>
    </w:p>
    <w:p w14:paraId="5506372E" w14:textId="77777777" w:rsidR="00837D0E" w:rsidRDefault="00000000">
      <w:r>
        <w:t>[To be completed]</w:t>
      </w:r>
      <w:r>
        <w:br/>
      </w:r>
    </w:p>
    <w:p w14:paraId="6A7FD5DF" w14:textId="77777777" w:rsidR="00837D0E" w:rsidRDefault="00000000">
      <w:pPr>
        <w:pStyle w:val="Heading2"/>
      </w:pPr>
      <w:r>
        <w:lastRenderedPageBreak/>
        <w:t>4.3 Session Director</w:t>
      </w:r>
    </w:p>
    <w:p w14:paraId="453CB702" w14:textId="77777777" w:rsidR="00837D0E" w:rsidRDefault="00000000">
      <w:r>
        <w:t>[To be completed]</w:t>
      </w:r>
      <w:r>
        <w:br/>
      </w:r>
    </w:p>
    <w:p w14:paraId="4545B040" w14:textId="77777777" w:rsidR="00837D0E" w:rsidRDefault="00000000">
      <w:pPr>
        <w:pStyle w:val="Heading1"/>
      </w:pPr>
      <w:r>
        <w:t>5. Blueprint System</w:t>
      </w:r>
    </w:p>
    <w:p w14:paraId="1D877001" w14:textId="77777777" w:rsidR="00837D0E" w:rsidRDefault="00000000">
      <w:pPr>
        <w:pStyle w:val="Heading2"/>
      </w:pPr>
      <w:r>
        <w:t>5.1 Blueprint Structure</w:t>
      </w:r>
    </w:p>
    <w:p w14:paraId="6FE0874A" w14:textId="77777777" w:rsidR="00837D0E" w:rsidRDefault="00000000">
      <w:r>
        <w:t>[To be completed]</w:t>
      </w:r>
      <w:r>
        <w:br/>
      </w:r>
    </w:p>
    <w:p w14:paraId="13B3132D" w14:textId="77777777" w:rsidR="00837D0E" w:rsidRDefault="00000000">
      <w:pPr>
        <w:pStyle w:val="Heading2"/>
      </w:pPr>
      <w:r>
        <w:t>5.2 Chapters</w:t>
      </w:r>
    </w:p>
    <w:p w14:paraId="57F37166" w14:textId="77777777" w:rsidR="00837D0E" w:rsidRDefault="00000000">
      <w:r>
        <w:t>[To be completed]</w:t>
      </w:r>
      <w:r>
        <w:br/>
      </w:r>
    </w:p>
    <w:p w14:paraId="31523DE8" w14:textId="77777777" w:rsidR="00837D0E" w:rsidRDefault="00000000">
      <w:pPr>
        <w:pStyle w:val="Heading2"/>
      </w:pPr>
      <w:r>
        <w:t>5.3 Beats</w:t>
      </w:r>
    </w:p>
    <w:p w14:paraId="3B1DBDAE" w14:textId="77777777" w:rsidR="00837D0E" w:rsidRDefault="00000000">
      <w:r>
        <w:t>[To be completed]</w:t>
      </w:r>
      <w:r>
        <w:br/>
      </w:r>
    </w:p>
    <w:p w14:paraId="7F02923A" w14:textId="77777777" w:rsidR="00837D0E" w:rsidRDefault="00000000">
      <w:pPr>
        <w:pStyle w:val="Heading2"/>
      </w:pPr>
      <w:r>
        <w:t>5.4 Conditions</w:t>
      </w:r>
    </w:p>
    <w:p w14:paraId="20B0A8FE" w14:textId="77777777" w:rsidR="00837D0E" w:rsidRDefault="00000000">
      <w:r>
        <w:t>[To be completed]</w:t>
      </w:r>
      <w:r>
        <w:br/>
      </w:r>
    </w:p>
    <w:p w14:paraId="344FDDBC" w14:textId="77777777" w:rsidR="00837D0E" w:rsidRDefault="00000000">
      <w:pPr>
        <w:pStyle w:val="Heading2"/>
      </w:pPr>
      <w:r>
        <w:t>5.5 Transitions</w:t>
      </w:r>
    </w:p>
    <w:p w14:paraId="76FA3761" w14:textId="77777777" w:rsidR="00837D0E" w:rsidRDefault="00000000">
      <w:r>
        <w:t>[To be completed]</w:t>
      </w:r>
      <w:r>
        <w:br/>
      </w:r>
    </w:p>
    <w:p w14:paraId="782B8C61" w14:textId="77777777" w:rsidR="00837D0E" w:rsidRDefault="00000000">
      <w:pPr>
        <w:pStyle w:val="Heading2"/>
      </w:pPr>
      <w:r>
        <w:t>5.6 Validation</w:t>
      </w:r>
    </w:p>
    <w:p w14:paraId="39B56717" w14:textId="77777777" w:rsidR="00837D0E" w:rsidRDefault="00000000">
      <w:r>
        <w:t>[To be completed]</w:t>
      </w:r>
      <w:r>
        <w:br/>
      </w:r>
    </w:p>
    <w:p w14:paraId="7F40AEF3" w14:textId="77777777" w:rsidR="00837D0E" w:rsidRDefault="00000000">
      <w:pPr>
        <w:pStyle w:val="Heading1"/>
      </w:pPr>
      <w:r>
        <w:t>6. Decision Engine</w:t>
      </w:r>
    </w:p>
    <w:p w14:paraId="6F84990F" w14:textId="77777777" w:rsidR="00837D0E" w:rsidRDefault="00000000">
      <w:pPr>
        <w:pStyle w:val="Heading2"/>
      </w:pPr>
      <w:r>
        <w:t>6.1 Inputs</w:t>
      </w:r>
    </w:p>
    <w:p w14:paraId="4CF0CD29" w14:textId="77777777" w:rsidR="00837D0E" w:rsidRDefault="00000000">
      <w:r>
        <w:t>[To be completed]</w:t>
      </w:r>
      <w:r>
        <w:br/>
      </w:r>
    </w:p>
    <w:p w14:paraId="4CFB6959" w14:textId="77777777" w:rsidR="00837D0E" w:rsidRDefault="00000000">
      <w:pPr>
        <w:pStyle w:val="Heading2"/>
      </w:pPr>
      <w:r>
        <w:t>6.2 Selection Pipeline</w:t>
      </w:r>
    </w:p>
    <w:p w14:paraId="640551CC" w14:textId="77777777" w:rsidR="00837D0E" w:rsidRDefault="00000000">
      <w:r>
        <w:t>[To be completed]</w:t>
      </w:r>
      <w:r>
        <w:br/>
      </w:r>
    </w:p>
    <w:p w14:paraId="3B1FF07A" w14:textId="77777777" w:rsidR="00837D0E" w:rsidRDefault="00000000">
      <w:pPr>
        <w:pStyle w:val="Heading2"/>
      </w:pPr>
      <w:r>
        <w:lastRenderedPageBreak/>
        <w:t>6.3 Scoring</w:t>
      </w:r>
    </w:p>
    <w:p w14:paraId="53594B57" w14:textId="77777777" w:rsidR="00837D0E" w:rsidRDefault="00000000">
      <w:r>
        <w:t>[To be completed]</w:t>
      </w:r>
      <w:r>
        <w:br/>
      </w:r>
    </w:p>
    <w:p w14:paraId="23AC2C56" w14:textId="77777777" w:rsidR="00837D0E" w:rsidRDefault="00000000">
      <w:pPr>
        <w:pStyle w:val="Heading2"/>
      </w:pPr>
      <w:r>
        <w:t>6.4 Cooldowns</w:t>
      </w:r>
    </w:p>
    <w:p w14:paraId="1F2DB004" w14:textId="77777777" w:rsidR="00837D0E" w:rsidRDefault="00000000">
      <w:r>
        <w:t>[To be completed]</w:t>
      </w:r>
      <w:r>
        <w:br/>
      </w:r>
    </w:p>
    <w:p w14:paraId="36C65BF3" w14:textId="77777777" w:rsidR="00837D0E" w:rsidRDefault="00000000">
      <w:pPr>
        <w:pStyle w:val="Heading2"/>
      </w:pPr>
      <w:r>
        <w:t>6.5 Output</w:t>
      </w:r>
    </w:p>
    <w:p w14:paraId="72C25297" w14:textId="77777777" w:rsidR="00837D0E" w:rsidRDefault="00000000">
      <w:r>
        <w:t>[To be completed]</w:t>
      </w:r>
      <w:r>
        <w:br/>
      </w:r>
    </w:p>
    <w:p w14:paraId="23E7587A" w14:textId="77777777" w:rsidR="00837D0E" w:rsidRDefault="00000000">
      <w:pPr>
        <w:pStyle w:val="Heading1"/>
      </w:pPr>
      <w:r>
        <w:t>7. Tag System</w:t>
      </w:r>
    </w:p>
    <w:p w14:paraId="7D3A1044" w14:textId="77777777" w:rsidR="00837D0E" w:rsidRDefault="00000000">
      <w:pPr>
        <w:pStyle w:val="Heading2"/>
      </w:pPr>
      <w:r>
        <w:t>7.1 Tag Categories</w:t>
      </w:r>
    </w:p>
    <w:p w14:paraId="378EF9A3" w14:textId="77777777" w:rsidR="00837D0E" w:rsidRDefault="00000000">
      <w:r>
        <w:t>[To be completed]</w:t>
      </w:r>
      <w:r>
        <w:br/>
      </w:r>
    </w:p>
    <w:p w14:paraId="030BC2A7" w14:textId="77777777" w:rsidR="00837D0E" w:rsidRDefault="00000000">
      <w:pPr>
        <w:pStyle w:val="Heading2"/>
      </w:pPr>
      <w:r>
        <w:t>7.2 Tag Rules</w:t>
      </w:r>
    </w:p>
    <w:p w14:paraId="75372B60" w14:textId="77777777" w:rsidR="00837D0E" w:rsidRDefault="00000000">
      <w:r>
        <w:t>[To be completed]</w:t>
      </w:r>
      <w:r>
        <w:br/>
      </w:r>
    </w:p>
    <w:p w14:paraId="6087F03F" w14:textId="77777777" w:rsidR="00837D0E" w:rsidRDefault="00000000">
      <w:pPr>
        <w:pStyle w:val="Heading2"/>
      </w:pPr>
      <w:r>
        <w:t>7.3 Compatibility</w:t>
      </w:r>
    </w:p>
    <w:p w14:paraId="5A1880B8" w14:textId="77777777" w:rsidR="00837D0E" w:rsidRDefault="00000000">
      <w:r>
        <w:t>[To be completed]</w:t>
      </w:r>
      <w:r>
        <w:br/>
      </w:r>
    </w:p>
    <w:p w14:paraId="790EF8E5" w14:textId="77777777" w:rsidR="00837D0E" w:rsidRDefault="00000000">
      <w:pPr>
        <w:pStyle w:val="Heading2"/>
      </w:pPr>
      <w:r>
        <w:t>7.4 Validation</w:t>
      </w:r>
    </w:p>
    <w:p w14:paraId="4E6F522A" w14:textId="77777777" w:rsidR="00837D0E" w:rsidRDefault="00000000">
      <w:r>
        <w:t>[To be completed]</w:t>
      </w:r>
      <w:r>
        <w:br/>
      </w:r>
    </w:p>
    <w:p w14:paraId="1FB00188" w14:textId="77777777" w:rsidR="00837D0E" w:rsidRDefault="00000000">
      <w:pPr>
        <w:pStyle w:val="Heading1"/>
      </w:pPr>
      <w:r>
        <w:t>8. Response Model</w:t>
      </w:r>
    </w:p>
    <w:p w14:paraId="3E3783F1" w14:textId="77777777" w:rsidR="00837D0E" w:rsidRDefault="00000000">
      <w:pPr>
        <w:pStyle w:val="Heading2"/>
      </w:pPr>
      <w:r>
        <w:t>8.1 Response Structure</w:t>
      </w:r>
    </w:p>
    <w:p w14:paraId="72CD7D9A" w14:textId="77777777" w:rsidR="00837D0E" w:rsidRDefault="00000000">
      <w:r>
        <w:t>[To be completed]</w:t>
      </w:r>
      <w:r>
        <w:br/>
      </w:r>
    </w:p>
    <w:p w14:paraId="505880F8" w14:textId="77777777" w:rsidR="00837D0E" w:rsidRDefault="00000000">
      <w:pPr>
        <w:pStyle w:val="Heading2"/>
      </w:pPr>
      <w:r>
        <w:t>8.2 Gameplay Commands</w:t>
      </w:r>
    </w:p>
    <w:p w14:paraId="6E588607" w14:textId="77777777" w:rsidR="00837D0E" w:rsidRDefault="00000000">
      <w:r>
        <w:t>[To be completed]</w:t>
      </w:r>
      <w:r>
        <w:br/>
      </w:r>
    </w:p>
    <w:p w14:paraId="551AB5E0" w14:textId="77777777" w:rsidR="00837D0E" w:rsidRDefault="00000000">
      <w:pPr>
        <w:pStyle w:val="Heading2"/>
      </w:pPr>
      <w:r>
        <w:lastRenderedPageBreak/>
        <w:t>8.3 Player Options</w:t>
      </w:r>
    </w:p>
    <w:p w14:paraId="7CC02B9C" w14:textId="77777777" w:rsidR="00837D0E" w:rsidRDefault="00000000">
      <w:r>
        <w:t>[To be completed]</w:t>
      </w:r>
      <w:r>
        <w:br/>
      </w:r>
    </w:p>
    <w:p w14:paraId="73560CAF" w14:textId="77777777" w:rsidR="00837D0E" w:rsidRDefault="00000000">
      <w:pPr>
        <w:pStyle w:val="Heading1"/>
      </w:pPr>
      <w:r>
        <w:t>9. Runtime Execution</w:t>
      </w:r>
    </w:p>
    <w:p w14:paraId="47319015" w14:textId="77777777" w:rsidR="00837D0E" w:rsidRDefault="00000000">
      <w:pPr>
        <w:pStyle w:val="Heading2"/>
      </w:pPr>
      <w:r>
        <w:t>9.1 Validation</w:t>
      </w:r>
    </w:p>
    <w:p w14:paraId="53714EDE" w14:textId="77777777" w:rsidR="00837D0E" w:rsidRDefault="00000000">
      <w:r>
        <w:t>[To be completed]</w:t>
      </w:r>
      <w:r>
        <w:br/>
      </w:r>
    </w:p>
    <w:p w14:paraId="3CEB814D" w14:textId="77777777" w:rsidR="00837D0E" w:rsidRDefault="00000000">
      <w:pPr>
        <w:pStyle w:val="Heading2"/>
      </w:pPr>
      <w:r>
        <w:t>9.2 Execution Pipeline</w:t>
      </w:r>
    </w:p>
    <w:p w14:paraId="31CC3AF8" w14:textId="77777777" w:rsidR="00837D0E" w:rsidRDefault="00000000">
      <w:r>
        <w:t>[To be completed]</w:t>
      </w:r>
      <w:r>
        <w:br/>
      </w:r>
    </w:p>
    <w:p w14:paraId="02FF0753" w14:textId="77777777" w:rsidR="00837D0E" w:rsidRDefault="00000000">
      <w:pPr>
        <w:pStyle w:val="Heading2"/>
      </w:pPr>
      <w:r>
        <w:t>9.3 Animation</w:t>
      </w:r>
    </w:p>
    <w:p w14:paraId="0CC8BCB8" w14:textId="77777777" w:rsidR="00837D0E" w:rsidRDefault="00000000">
      <w:r>
        <w:t>[To be completed]</w:t>
      </w:r>
      <w:r>
        <w:br/>
      </w:r>
    </w:p>
    <w:p w14:paraId="0BFC8FDA" w14:textId="77777777" w:rsidR="00837D0E" w:rsidRDefault="00000000">
      <w:pPr>
        <w:pStyle w:val="Heading2"/>
      </w:pPr>
      <w:r>
        <w:t>9.4 Camera</w:t>
      </w:r>
    </w:p>
    <w:p w14:paraId="732760B8" w14:textId="77777777" w:rsidR="00837D0E" w:rsidRDefault="00000000">
      <w:r>
        <w:t>[To be completed]</w:t>
      </w:r>
      <w:r>
        <w:br/>
      </w:r>
    </w:p>
    <w:p w14:paraId="48B66F2D" w14:textId="77777777" w:rsidR="00837D0E" w:rsidRDefault="00000000">
      <w:pPr>
        <w:pStyle w:val="Heading2"/>
      </w:pPr>
      <w:r>
        <w:t>9.5 UI</w:t>
      </w:r>
    </w:p>
    <w:p w14:paraId="19D3FFB8" w14:textId="77777777" w:rsidR="00837D0E" w:rsidRDefault="00000000">
      <w:r>
        <w:t>[To be completed]</w:t>
      </w:r>
      <w:r>
        <w:br/>
      </w:r>
    </w:p>
    <w:p w14:paraId="7505FEAC" w14:textId="77777777" w:rsidR="00837D0E" w:rsidRDefault="00000000">
      <w:pPr>
        <w:pStyle w:val="Heading2"/>
      </w:pPr>
      <w:r>
        <w:t>9.6 Gameplay</w:t>
      </w:r>
    </w:p>
    <w:p w14:paraId="0207FB9B" w14:textId="77777777" w:rsidR="00837D0E" w:rsidRDefault="00000000">
      <w:r>
        <w:t>[To be completed]</w:t>
      </w:r>
      <w:r>
        <w:br/>
      </w:r>
    </w:p>
    <w:p w14:paraId="074C2B2D" w14:textId="77777777" w:rsidR="00837D0E" w:rsidRDefault="00000000">
      <w:pPr>
        <w:pStyle w:val="Heading1"/>
      </w:pPr>
      <w:r>
        <w:t>10. Character System</w:t>
      </w:r>
    </w:p>
    <w:p w14:paraId="102103DE" w14:textId="77777777" w:rsidR="00837D0E" w:rsidRDefault="00000000">
      <w:pPr>
        <w:pStyle w:val="Heading2"/>
      </w:pPr>
      <w:r>
        <w:t>10.1 Character Runtime</w:t>
      </w:r>
    </w:p>
    <w:p w14:paraId="5D9E0DB1" w14:textId="77777777" w:rsidR="00837D0E" w:rsidRDefault="00000000">
      <w:r>
        <w:t>[To be completed]</w:t>
      </w:r>
      <w:r>
        <w:br/>
      </w:r>
    </w:p>
    <w:p w14:paraId="138016C8" w14:textId="77777777" w:rsidR="00837D0E" w:rsidRDefault="00000000">
      <w:pPr>
        <w:pStyle w:val="Heading2"/>
      </w:pPr>
      <w:r>
        <w:t>10.2 Animation System</w:t>
      </w:r>
    </w:p>
    <w:p w14:paraId="33F6BFCA" w14:textId="77777777" w:rsidR="00837D0E" w:rsidRDefault="00000000">
      <w:r>
        <w:t>[To be completed]</w:t>
      </w:r>
      <w:r>
        <w:br/>
      </w:r>
    </w:p>
    <w:p w14:paraId="1C2866A7" w14:textId="77777777" w:rsidR="00837D0E" w:rsidRDefault="00000000">
      <w:pPr>
        <w:pStyle w:val="Heading2"/>
      </w:pPr>
      <w:r>
        <w:lastRenderedPageBreak/>
        <w:t>10.3 Character State</w:t>
      </w:r>
    </w:p>
    <w:p w14:paraId="54F6C5F8" w14:textId="77777777" w:rsidR="00837D0E" w:rsidRDefault="00000000">
      <w:r>
        <w:t>[To be completed]</w:t>
      </w:r>
      <w:r>
        <w:br/>
      </w:r>
    </w:p>
    <w:p w14:paraId="1A15A8DE" w14:textId="77777777" w:rsidR="00837D0E" w:rsidRDefault="00000000">
      <w:pPr>
        <w:pStyle w:val="Heading1"/>
      </w:pPr>
      <w:r>
        <w:t>11. UI System</w:t>
      </w:r>
    </w:p>
    <w:p w14:paraId="4BFC0418" w14:textId="77777777" w:rsidR="00837D0E" w:rsidRDefault="00000000">
      <w:pPr>
        <w:pStyle w:val="Heading2"/>
      </w:pPr>
      <w:r>
        <w:t>11.1 Dialogue UI</w:t>
      </w:r>
    </w:p>
    <w:p w14:paraId="1E35F672" w14:textId="77777777" w:rsidR="00837D0E" w:rsidRDefault="00000000">
      <w:r>
        <w:t>[To be completed]</w:t>
      </w:r>
      <w:r>
        <w:br/>
      </w:r>
    </w:p>
    <w:p w14:paraId="173C3235" w14:textId="77777777" w:rsidR="00837D0E" w:rsidRDefault="00000000">
      <w:pPr>
        <w:pStyle w:val="Heading2"/>
      </w:pPr>
      <w:r>
        <w:t>11.2 Option UI</w:t>
      </w:r>
    </w:p>
    <w:p w14:paraId="7B5ED6F8" w14:textId="77777777" w:rsidR="00837D0E" w:rsidRDefault="00000000">
      <w:r>
        <w:t>[To be completed]</w:t>
      </w:r>
      <w:r>
        <w:br/>
      </w:r>
    </w:p>
    <w:p w14:paraId="0069DF62" w14:textId="77777777" w:rsidR="00837D0E" w:rsidRDefault="00000000">
      <w:pPr>
        <w:pStyle w:val="Heading2"/>
      </w:pPr>
      <w:r>
        <w:t>11.3 Task UI</w:t>
      </w:r>
    </w:p>
    <w:p w14:paraId="78AB6CAB" w14:textId="77777777" w:rsidR="00837D0E" w:rsidRDefault="00000000">
      <w:r>
        <w:t>[To be completed]</w:t>
      </w:r>
      <w:r>
        <w:br/>
      </w:r>
    </w:p>
    <w:p w14:paraId="6374D38E" w14:textId="77777777" w:rsidR="00837D0E" w:rsidRDefault="00000000">
      <w:pPr>
        <w:pStyle w:val="Heading1"/>
      </w:pPr>
      <w:r>
        <w:t>12. Data Model</w:t>
      </w:r>
    </w:p>
    <w:p w14:paraId="13E4EB58" w14:textId="77777777" w:rsidR="00837D0E" w:rsidRDefault="00000000">
      <w:pPr>
        <w:pStyle w:val="Heading2"/>
      </w:pPr>
      <w:r>
        <w:t>12.1 Data Assets</w:t>
      </w:r>
    </w:p>
    <w:p w14:paraId="50255301" w14:textId="77777777" w:rsidR="00837D0E" w:rsidRDefault="00000000">
      <w:r>
        <w:t>[To be completed]</w:t>
      </w:r>
      <w:r>
        <w:br/>
      </w:r>
    </w:p>
    <w:p w14:paraId="42EE2481" w14:textId="77777777" w:rsidR="00837D0E" w:rsidRDefault="00000000">
      <w:pPr>
        <w:pStyle w:val="Heading2"/>
      </w:pPr>
      <w:r>
        <w:t>12.2 JSON Structure</w:t>
      </w:r>
    </w:p>
    <w:p w14:paraId="44FB4C38" w14:textId="77777777" w:rsidR="00837D0E" w:rsidRDefault="00000000">
      <w:r>
        <w:t>[To be completed]</w:t>
      </w:r>
      <w:r>
        <w:br/>
      </w:r>
    </w:p>
    <w:p w14:paraId="77A7D4A3" w14:textId="77777777" w:rsidR="00837D0E" w:rsidRDefault="00000000">
      <w:pPr>
        <w:pStyle w:val="Heading2"/>
      </w:pPr>
      <w:r>
        <w:t>12.3 IDs</w:t>
      </w:r>
    </w:p>
    <w:p w14:paraId="7C955850" w14:textId="77777777" w:rsidR="00837D0E" w:rsidRDefault="00000000">
      <w:r>
        <w:t>[To be completed]</w:t>
      </w:r>
      <w:r>
        <w:br/>
      </w:r>
    </w:p>
    <w:p w14:paraId="0869F2DF" w14:textId="77777777" w:rsidR="00837D0E" w:rsidRDefault="00000000">
      <w:pPr>
        <w:pStyle w:val="Heading2"/>
      </w:pPr>
      <w:r>
        <w:t>12.4 Serialization</w:t>
      </w:r>
    </w:p>
    <w:p w14:paraId="63970796" w14:textId="77777777" w:rsidR="00837D0E" w:rsidRDefault="00000000">
      <w:r>
        <w:t>[To be completed]</w:t>
      </w:r>
      <w:r>
        <w:br/>
      </w:r>
    </w:p>
    <w:p w14:paraId="340AF6A3" w14:textId="77777777" w:rsidR="00837D0E" w:rsidRDefault="00000000">
      <w:pPr>
        <w:pStyle w:val="Heading1"/>
      </w:pPr>
      <w:r>
        <w:lastRenderedPageBreak/>
        <w:t>13. Coding Standards</w:t>
      </w:r>
    </w:p>
    <w:p w14:paraId="23A48955" w14:textId="77777777" w:rsidR="00837D0E" w:rsidRDefault="00000000">
      <w:pPr>
        <w:pStyle w:val="Heading2"/>
      </w:pPr>
      <w:r>
        <w:t>13.1 General Rules</w:t>
      </w:r>
    </w:p>
    <w:p w14:paraId="7A354B9B" w14:textId="77777777" w:rsidR="00837D0E" w:rsidRDefault="00000000">
      <w:r>
        <w:t>[To be completed]</w:t>
      </w:r>
      <w:r>
        <w:br/>
      </w:r>
    </w:p>
    <w:p w14:paraId="69A26F52" w14:textId="77777777" w:rsidR="00837D0E" w:rsidRDefault="00000000">
      <w:pPr>
        <w:pStyle w:val="Heading2"/>
      </w:pPr>
      <w:r>
        <w:t>13.2 Unity Rules</w:t>
      </w:r>
    </w:p>
    <w:p w14:paraId="179579ED" w14:textId="77777777" w:rsidR="00837D0E" w:rsidRDefault="00000000">
      <w:r>
        <w:t>[To be completed]</w:t>
      </w:r>
      <w:r>
        <w:br/>
      </w:r>
    </w:p>
    <w:p w14:paraId="5C734A78" w14:textId="77777777" w:rsidR="00837D0E" w:rsidRDefault="00000000">
      <w:pPr>
        <w:pStyle w:val="Heading2"/>
      </w:pPr>
      <w:r>
        <w:t>13.3 Forbidden Patterns</w:t>
      </w:r>
    </w:p>
    <w:p w14:paraId="4DFCC179" w14:textId="77777777" w:rsidR="00837D0E" w:rsidRDefault="00000000">
      <w:r>
        <w:t>[To be completed]</w:t>
      </w:r>
      <w:r>
        <w:br/>
      </w:r>
    </w:p>
    <w:p w14:paraId="74971DAA" w14:textId="77777777" w:rsidR="00837D0E" w:rsidRDefault="00000000">
      <w:pPr>
        <w:pStyle w:val="Heading1"/>
      </w:pPr>
      <w:r>
        <w:t>14. Extension Guide</w:t>
      </w:r>
    </w:p>
    <w:p w14:paraId="6459F360" w14:textId="77777777" w:rsidR="00837D0E" w:rsidRDefault="00000000">
      <w:pPr>
        <w:pStyle w:val="Heading2"/>
      </w:pPr>
      <w:r>
        <w:t>14.1 Adding Gameplay</w:t>
      </w:r>
    </w:p>
    <w:p w14:paraId="69DA8403" w14:textId="77777777" w:rsidR="00837D0E" w:rsidRDefault="00000000">
      <w:r>
        <w:t>[To be completed]</w:t>
      </w:r>
      <w:r>
        <w:br/>
      </w:r>
    </w:p>
    <w:p w14:paraId="7F0754A2" w14:textId="77777777" w:rsidR="00837D0E" w:rsidRDefault="00000000">
      <w:pPr>
        <w:pStyle w:val="Heading2"/>
      </w:pPr>
      <w:r>
        <w:t>14.2 Adding Blueprints</w:t>
      </w:r>
    </w:p>
    <w:p w14:paraId="5746BA1E" w14:textId="77777777" w:rsidR="00837D0E" w:rsidRDefault="00000000">
      <w:r>
        <w:t>[To be completed]</w:t>
      </w:r>
      <w:r>
        <w:br/>
      </w:r>
    </w:p>
    <w:p w14:paraId="4F5F070F" w14:textId="77777777" w:rsidR="00837D0E" w:rsidRDefault="00000000">
      <w:pPr>
        <w:pStyle w:val="Heading2"/>
      </w:pPr>
      <w:r>
        <w:t>14.3 Adding Tags</w:t>
      </w:r>
    </w:p>
    <w:p w14:paraId="0B9EB573" w14:textId="77777777" w:rsidR="00837D0E" w:rsidRDefault="00000000">
      <w:r>
        <w:t>[To be completed]</w:t>
      </w:r>
      <w:r>
        <w:br/>
      </w:r>
    </w:p>
    <w:p w14:paraId="62A3BEF0" w14:textId="77777777" w:rsidR="00837D0E" w:rsidRDefault="00000000">
      <w:pPr>
        <w:pStyle w:val="Heading2"/>
      </w:pPr>
      <w:r>
        <w:t>14.4 Adding Systems</w:t>
      </w:r>
    </w:p>
    <w:p w14:paraId="3EE0E5F0" w14:textId="77777777" w:rsidR="00837D0E" w:rsidRDefault="00000000">
      <w:r>
        <w:t>[To be completed]</w:t>
      </w:r>
      <w:r>
        <w:br/>
      </w:r>
    </w:p>
    <w:p w14:paraId="54E1FF7A" w14:textId="77777777" w:rsidR="00837D0E" w:rsidRDefault="00000000">
      <w:pPr>
        <w:pStyle w:val="Heading1"/>
      </w:pPr>
      <w:r>
        <w:t>15. Glossary</w:t>
      </w:r>
    </w:p>
    <w:sectPr w:rsidR="00837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11F9C"/>
    <w:multiLevelType w:val="multilevel"/>
    <w:tmpl w:val="CAE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8093B"/>
    <w:multiLevelType w:val="multilevel"/>
    <w:tmpl w:val="A7AA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655284">
    <w:abstractNumId w:val="8"/>
  </w:num>
  <w:num w:numId="2" w16cid:durableId="1989287396">
    <w:abstractNumId w:val="6"/>
  </w:num>
  <w:num w:numId="3" w16cid:durableId="465198996">
    <w:abstractNumId w:val="5"/>
  </w:num>
  <w:num w:numId="4" w16cid:durableId="531528596">
    <w:abstractNumId w:val="4"/>
  </w:num>
  <w:num w:numId="5" w16cid:durableId="1383870270">
    <w:abstractNumId w:val="7"/>
  </w:num>
  <w:num w:numId="6" w16cid:durableId="1106802553">
    <w:abstractNumId w:val="3"/>
  </w:num>
  <w:num w:numId="7" w16cid:durableId="1879005993">
    <w:abstractNumId w:val="2"/>
  </w:num>
  <w:num w:numId="8" w16cid:durableId="486408887">
    <w:abstractNumId w:val="1"/>
  </w:num>
  <w:num w:numId="9" w16cid:durableId="66995164">
    <w:abstractNumId w:val="0"/>
  </w:num>
  <w:num w:numId="10" w16cid:durableId="402066218">
    <w:abstractNumId w:val="10"/>
  </w:num>
  <w:num w:numId="11" w16cid:durableId="752896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115"/>
    <w:rsid w:val="00837D0E"/>
    <w:rsid w:val="00AA1D8D"/>
    <w:rsid w:val="00B47730"/>
    <w:rsid w:val="00CB0664"/>
    <w:rsid w:val="00F47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F0CBC"/>
  <w14:defaultImageDpi w14:val="300"/>
  <w15:docId w15:val="{9F341A1B-87EB-49EF-A56F-C6994052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Timofeev</cp:lastModifiedBy>
  <cp:revision>2</cp:revision>
  <dcterms:created xsi:type="dcterms:W3CDTF">2013-12-23T23:15:00Z</dcterms:created>
  <dcterms:modified xsi:type="dcterms:W3CDTF">2026-07-23T08:46:00Z</dcterms:modified>
  <cp:category/>
</cp:coreProperties>
</file>